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BLAST 02 | RESEARCH &amp; TECHNICAL REPORT</w:t>
      </w:r>
    </w:p>
    <w:p>
      <w:pPr>
        <w:pStyle w:val="Title"/>
      </w:pPr>
      <w:r>
        <w:t>Stack Data Structure in Cybersecurity</w:t>
      </w:r>
    </w:p>
    <w:p>
      <w:pPr>
        <w:jc w:val="center"/>
      </w:pPr>
      <w:r>
        <w:t>Security Event and Command History Analyzer Using C++</w:t>
      </w:r>
    </w:p>
    <w:p>
      <w:r>
        <w:t>Student: Rushikesh Pareshkumar Nayak</w:t>
        <w:br/>
        <w:t>Instructor: Dr. Victor Govindaswamy</w:t>
        <w:br/>
        <w:t>Course: Emerging Technologies Through Data Structures in C++</w:t>
        <w:br/>
        <w:t>Date: October 13, 2026</w:t>
      </w:r>
    </w:p>
    <w:p>
      <w:pPr>
        <w:pStyle w:val="Heading1"/>
      </w:pPr>
      <w:r>
        <w:t>1. Introduction</w:t>
      </w:r>
    </w:p>
    <w:p>
      <w:r>
        <w:t>A data structure is a way to keep information organized in a computer program. In this report, I am learning about the Stack data structure and how it can be used in a simple cybersecurity project. My project is called Security Event and Command History Analyzer. I will make it using C++.</w:t>
      </w:r>
    </w:p>
    <w:p>
      <w:pPr/>
      <w:r>
        <w:t>We use computers for school, banking, work, and many other things. Sometimes a person enters the wrong password or tries to open something without permission. These activities are called security events. My program will save a few example events and show the newest event first.</w:t>
      </w:r>
    </w:p>
    <w:p>
      <w:pPr/>
      <w:r>
        <w:t>This is a small student project. It does not stop hackers or replace real security software. It helps me understand how Stack works with a real-life example.</w:t>
      </w:r>
    </w:p>
    <w:p>
      <w:pPr>
        <w:pStyle w:val="Heading1"/>
      </w:pPr>
      <w:r>
        <w:t>2. What Is a Stack?</w:t>
      </w:r>
    </w:p>
    <w:p>
      <w:r>
        <w:t>A Stack is a way to store items one on top of another. It follows a rule called LIFO. LIFO means Last In, First Out. This means the last item we add is the first item we remove.</w:t>
      </w:r>
    </w:p>
    <w:p>
      <w:pPr>
        <w:pStyle w:val="Heading2"/>
      </w:pPr>
      <w:r>
        <w:t>Stack diagram — newest event on top</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Position</w:t>
            </w:r>
          </w:p>
        </w:tc>
        <w:tc>
          <w:tcPr>
            <w:tcW w:type="dxa" w:w="2880"/>
          </w:tcPr>
          <w:p>
            <w:r>
              <w:t>Security event</w:t>
            </w:r>
          </w:p>
        </w:tc>
        <w:tc>
          <w:tcPr>
            <w:tcW w:type="dxa" w:w="2880"/>
          </w:tcPr>
          <w:p>
            <w:r>
              <w:t>Meaning</w:t>
            </w:r>
          </w:p>
        </w:tc>
      </w:tr>
      <w:tr>
        <w:tc>
          <w:tcPr>
            <w:tcW w:type="dxa" w:w="2880"/>
          </w:tcPr>
          <w:p>
            <w:r>
              <w:t>TOP →</w:t>
            </w:r>
          </w:p>
        </w:tc>
        <w:tc>
          <w:tcPr>
            <w:tcW w:type="dxa" w:w="2880"/>
          </w:tcPr>
          <w:p>
            <w:r>
              <w:t>Unauthorized access attempt</w:t>
            </w:r>
          </w:p>
        </w:tc>
        <w:tc>
          <w:tcPr>
            <w:tcW w:type="dxa" w:w="2880"/>
          </w:tcPr>
          <w:p>
            <w:r>
              <w:t>Newest event</w:t>
            </w:r>
          </w:p>
        </w:tc>
      </w:tr>
      <w:tr>
        <w:tc>
          <w:tcPr>
            <w:tcW w:type="dxa" w:w="2880"/>
          </w:tcPr>
          <w:p>
            <w:r/>
          </w:p>
        </w:tc>
        <w:tc>
          <w:tcPr>
            <w:tcW w:type="dxa" w:w="2880"/>
          </w:tcPr>
          <w:p>
            <w:r>
              <w:t>Password changed</w:t>
            </w:r>
          </w:p>
        </w:tc>
        <w:tc>
          <w:tcPr>
            <w:tcW w:type="dxa" w:w="2880"/>
          </w:tcPr>
          <w:p>
            <w:r/>
          </w:p>
        </w:tc>
      </w:tr>
      <w:tr>
        <w:tc>
          <w:tcPr>
            <w:tcW w:type="dxa" w:w="2880"/>
          </w:tcPr>
          <w:p>
            <w:r/>
          </w:p>
        </w:tc>
        <w:tc>
          <w:tcPr>
            <w:tcW w:type="dxa" w:w="2880"/>
          </w:tcPr>
          <w:p>
            <w:r>
              <w:t>Failed login attempt</w:t>
            </w:r>
          </w:p>
        </w:tc>
        <w:tc>
          <w:tcPr>
            <w:tcW w:type="dxa" w:w="2880"/>
          </w:tcPr>
          <w:p>
            <w:r/>
          </w:p>
        </w:tc>
      </w:tr>
      <w:tr>
        <w:tc>
          <w:tcPr>
            <w:tcW w:type="dxa" w:w="2880"/>
          </w:tcPr>
          <w:p>
            <w:r>
              <w:t>BOTTOM</w:t>
            </w:r>
          </w:p>
        </w:tc>
        <w:tc>
          <w:tcPr>
            <w:tcW w:type="dxa" w:w="2880"/>
          </w:tcPr>
          <w:p>
            <w:r>
              <w:t>User login</w:t>
            </w:r>
          </w:p>
        </w:tc>
        <w:tc>
          <w:tcPr>
            <w:tcW w:type="dxa" w:w="2880"/>
          </w:tcPr>
          <w:p>
            <w:r>
              <w:t>Oldest event</w:t>
            </w:r>
          </w:p>
        </w:tc>
      </w:tr>
    </w:tbl>
    <w:p>
      <w:r>
        <w:t>Figure 1. Example event Stack. The next Pop removes “Unauthorized access attempt,” while Peek only displays it.</w:t>
      </w:r>
    </w:p>
    <w:p>
      <w:pPr/>
      <w:r>
        <w:t>Think about a pile of plates. When we add a plate, we put it on the top. When we take one away, we take the top plate first. A Stack works in the same way.</w:t>
      </w:r>
    </w:p>
    <w:p>
      <w:pPr/>
      <w:r>
        <w:t>In my project, each plate is like one security event. The newest event stays on top. We call this place TOP. If I add “User login,” then “Password changed,” and then “Failed login,” the failed login will be at the top.</w:t>
      </w:r>
    </w:p>
    <w:p>
      <w:pPr>
        <w:pStyle w:val="Heading1"/>
      </w:pPr>
      <w:r>
        <w:t>3. Organization and Major Operations</w:t>
      </w:r>
    </w:p>
    <w:p>
      <w:r>
        <w:t>My program will use an array that can hold five security events. An array is a group of places where a program can store data. The program will also use a number called top to remember where the newest event is. When the Stack is empty, top is -1.</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Operation</w:t>
            </w:r>
          </w:p>
        </w:tc>
        <w:tc>
          <w:tcPr>
            <w:tcW w:type="dxa" w:w="2880"/>
          </w:tcPr>
          <w:p>
            <w:r>
              <w:t>Simple explanation</w:t>
            </w:r>
          </w:p>
        </w:tc>
        <w:tc>
          <w:tcPr>
            <w:tcW w:type="dxa" w:w="2880"/>
          </w:tcPr>
          <w:p>
            <w:r>
              <w:t>Cybersecurity example</w:t>
            </w:r>
          </w:p>
        </w:tc>
      </w:tr>
      <w:tr>
        <w:tc>
          <w:tcPr>
            <w:tcW w:type="dxa" w:w="2880"/>
          </w:tcPr>
          <w:p>
            <w:r>
              <w:t>Push</w:t>
            </w:r>
          </w:p>
        </w:tc>
        <w:tc>
          <w:tcPr>
            <w:tcW w:type="dxa" w:w="2880"/>
          </w:tcPr>
          <w:p>
            <w:r>
              <w:t>Add an item at the top</w:t>
            </w:r>
          </w:p>
        </w:tc>
        <w:tc>
          <w:tcPr>
            <w:tcW w:type="dxa" w:w="2880"/>
          </w:tcPr>
          <w:p>
            <w:r>
              <w:t>Add a failed login event</w:t>
            </w:r>
          </w:p>
        </w:tc>
      </w:tr>
      <w:tr>
        <w:tc>
          <w:tcPr>
            <w:tcW w:type="dxa" w:w="2880"/>
          </w:tcPr>
          <w:p>
            <w:r>
              <w:t>Pop</w:t>
            </w:r>
          </w:p>
        </w:tc>
        <w:tc>
          <w:tcPr>
            <w:tcW w:type="dxa" w:w="2880"/>
          </w:tcPr>
          <w:p>
            <w:r>
              <w:t>Remove the top item</w:t>
            </w:r>
          </w:p>
        </w:tc>
        <w:tc>
          <w:tcPr>
            <w:tcW w:type="dxa" w:w="2880"/>
          </w:tcPr>
          <w:p>
            <w:r>
              <w:t>Remove the newest event</w:t>
            </w:r>
          </w:p>
        </w:tc>
      </w:tr>
      <w:tr>
        <w:tc>
          <w:tcPr>
            <w:tcW w:type="dxa" w:w="2880"/>
          </w:tcPr>
          <w:p>
            <w:r>
              <w:t>Peek</w:t>
            </w:r>
          </w:p>
        </w:tc>
        <w:tc>
          <w:tcPr>
            <w:tcW w:type="dxa" w:w="2880"/>
          </w:tcPr>
          <w:p>
            <w:r>
              <w:t>Read the top without removing it</w:t>
            </w:r>
          </w:p>
        </w:tc>
        <w:tc>
          <w:tcPr>
            <w:tcW w:type="dxa" w:w="2880"/>
          </w:tcPr>
          <w:p>
            <w:r>
              <w:t>Review latest event</w:t>
            </w:r>
          </w:p>
        </w:tc>
      </w:tr>
      <w:tr>
        <w:tc>
          <w:tcPr>
            <w:tcW w:type="dxa" w:w="2880"/>
          </w:tcPr>
          <w:p>
            <w:r>
              <w:t>isEmpty</w:t>
            </w:r>
          </w:p>
        </w:tc>
        <w:tc>
          <w:tcPr>
            <w:tcW w:type="dxa" w:w="2880"/>
          </w:tcPr>
          <w:p>
            <w:r>
              <w:t>Check whether there are no items</w:t>
            </w:r>
          </w:p>
        </w:tc>
        <w:tc>
          <w:tcPr>
            <w:tcW w:type="dxa" w:w="2880"/>
          </w:tcPr>
          <w:p>
            <w:r>
              <w:t>Show “no events”</w:t>
            </w:r>
          </w:p>
        </w:tc>
      </w:tr>
      <w:tr>
        <w:tc>
          <w:tcPr>
            <w:tcW w:type="dxa" w:w="2880"/>
          </w:tcPr>
          <w:p>
            <w:r>
              <w:t>isFull</w:t>
            </w:r>
          </w:p>
        </w:tc>
        <w:tc>
          <w:tcPr>
            <w:tcW w:type="dxa" w:w="2880"/>
          </w:tcPr>
          <w:p>
            <w:r>
              <w:t>Check whether the array has reached capacity</w:t>
            </w:r>
          </w:p>
        </w:tc>
        <w:tc>
          <w:tcPr>
            <w:tcW w:type="dxa" w:w="2880"/>
          </w:tcPr>
          <w:p>
            <w:r>
              <w:t>Prevent adding a sixth event</w:t>
            </w:r>
          </w:p>
        </w:tc>
      </w:tr>
      <w:tr>
        <w:tc>
          <w:tcPr>
            <w:tcW w:type="dxa" w:w="2880"/>
          </w:tcPr>
          <w:p>
            <w:r>
              <w:t>Display</w:t>
            </w:r>
          </w:p>
        </w:tc>
        <w:tc>
          <w:tcPr>
            <w:tcW w:type="dxa" w:w="2880"/>
          </w:tcPr>
          <w:p>
            <w:r>
              <w:t>Read items from top to bottom</w:t>
            </w:r>
          </w:p>
        </w:tc>
        <w:tc>
          <w:tcPr>
            <w:tcW w:type="dxa" w:w="2880"/>
          </w:tcPr>
          <w:p>
            <w:r>
              <w:t>Show recent-first history</w:t>
            </w:r>
          </w:p>
        </w:tc>
      </w:tr>
    </w:tbl>
    <w:p>
      <w:pPr>
        <w:pStyle w:val="Heading2"/>
      </w:pPr>
      <w:r>
        <w:t>Step-by-step example</w:t>
      </w:r>
    </w:p>
    <w:p>
      <w:r>
        <w:t>Push means add a new event. For example, I can add “Failed login.” The new event goes on top. If all five places are full, the program will show a message and will not add another event.</w:t>
      </w:r>
    </w:p>
    <w:p>
      <w:pPr/>
      <w:r>
        <w:t>Pop means remove the newest event. Before removing anything, the program checks if the Stack is empty. If it is empty, the program shows a message instead of trying to remove an event.</w:t>
      </w:r>
    </w:p>
    <w:p>
      <w:pPr/>
      <w:r>
        <w:t>Peek means look at the newest event without removing it. Display means show all saved events, starting with the newest one. isEmpty checks if there are no events. isFull checks if all five places are used.</w:t>
      </w:r>
    </w:p>
    <w:p>
      <w:pPr>
        <w:pStyle w:val="Heading1"/>
      </w:pPr>
      <w:r>
        <w:t>4. Time and Space Complexity</w:t>
      </w:r>
    </w:p>
    <w:p>
      <w:r>
        <w:t>Time complexity means how much work a program needs to do. We often write it using Big O. O(1) means the program does almost the same amount of work even when more items are stored. O(n) means the work grows when there are more items.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Operation</w:t>
            </w:r>
          </w:p>
        </w:tc>
        <w:tc>
          <w:tcPr>
            <w:tcW w:type="dxa" w:w="2880"/>
          </w:tcPr>
          <w:p>
            <w:r>
              <w:t>Time</w:t>
            </w:r>
          </w:p>
        </w:tc>
        <w:tc>
          <w:tcPr>
            <w:tcW w:type="dxa" w:w="2880"/>
          </w:tcPr>
          <w:p>
            <w:r>
              <w:t>Reason</w:t>
            </w:r>
          </w:p>
        </w:tc>
      </w:tr>
      <w:tr>
        <w:tc>
          <w:tcPr>
            <w:tcW w:type="dxa" w:w="2880"/>
          </w:tcPr>
          <w:p>
            <w:r>
              <w:t>Push</w:t>
            </w:r>
          </w:p>
        </w:tc>
        <w:tc>
          <w:tcPr>
            <w:tcW w:type="dxa" w:w="2880"/>
          </w:tcPr>
          <w:p>
            <w:r>
              <w:t>O(1)</w:t>
            </w:r>
          </w:p>
        </w:tc>
        <w:tc>
          <w:tcPr>
            <w:tcW w:type="dxa" w:w="2880"/>
          </w:tcPr>
          <w:p>
            <w:r>
              <w:t>Add one item at the top</w:t>
            </w:r>
          </w:p>
        </w:tc>
      </w:tr>
      <w:tr>
        <w:tc>
          <w:tcPr>
            <w:tcW w:type="dxa" w:w="2880"/>
          </w:tcPr>
          <w:p>
            <w:r>
              <w:t>Pop</w:t>
            </w:r>
          </w:p>
        </w:tc>
        <w:tc>
          <w:tcPr>
            <w:tcW w:type="dxa" w:w="2880"/>
          </w:tcPr>
          <w:p>
            <w:r>
              <w:t>O(1)</w:t>
            </w:r>
          </w:p>
        </w:tc>
        <w:tc>
          <w:tcPr>
            <w:tcW w:type="dxa" w:w="2880"/>
          </w:tcPr>
          <w:p>
            <w:r>
              <w:t>Remove the top item</w:t>
            </w:r>
          </w:p>
        </w:tc>
      </w:tr>
      <w:tr>
        <w:tc>
          <w:tcPr>
            <w:tcW w:type="dxa" w:w="2880"/>
          </w:tcPr>
          <w:p>
            <w:r>
              <w:t>Peek</w:t>
            </w:r>
          </w:p>
        </w:tc>
        <w:tc>
          <w:tcPr>
            <w:tcW w:type="dxa" w:w="2880"/>
          </w:tcPr>
          <w:p>
            <w:r>
              <w:t>O(1)</w:t>
            </w:r>
          </w:p>
        </w:tc>
        <w:tc>
          <w:tcPr>
            <w:tcW w:type="dxa" w:w="2880"/>
          </w:tcPr>
          <w:p>
            <w:r>
              <w:t>Look at the top item</w:t>
            </w:r>
          </w:p>
        </w:tc>
      </w:tr>
      <w:tr>
        <w:tc>
          <w:tcPr>
            <w:tcW w:type="dxa" w:w="2880"/>
          </w:tcPr>
          <w:p>
            <w:r>
              <w:t>isEmpty / isFull</w:t>
            </w:r>
          </w:p>
        </w:tc>
        <w:tc>
          <w:tcPr>
            <w:tcW w:type="dxa" w:w="2880"/>
          </w:tcPr>
          <w:p>
            <w:r>
              <w:t>O(1)</w:t>
            </w:r>
          </w:p>
        </w:tc>
        <w:tc>
          <w:tcPr>
            <w:tcW w:type="dxa" w:w="2880"/>
          </w:tcPr>
          <w:p>
            <w:r>
              <w:t>Check if empty or full</w:t>
            </w:r>
          </w:p>
        </w:tc>
      </w:tr>
      <w:tr>
        <w:tc>
          <w:tcPr>
            <w:tcW w:type="dxa" w:w="2880"/>
          </w:tcPr>
          <w:p>
            <w:r>
              <w:t>Display</w:t>
            </w:r>
          </w:p>
        </w:tc>
        <w:tc>
          <w:tcPr>
            <w:tcW w:type="dxa" w:w="2880"/>
          </w:tcPr>
          <w:p>
            <w:r>
              <w:t>O(n)</w:t>
            </w:r>
          </w:p>
        </w:tc>
        <w:tc>
          <w:tcPr>
            <w:tcW w:type="dxa" w:w="2880"/>
          </w:tcPr>
          <w:p>
            <w:r>
              <w:t>Visit every stored event</w:t>
            </w:r>
          </w:p>
        </w:tc>
      </w:tr>
    </w:tbl>
    <w:p>
      <w:r>
        <w:t>Push, Pop, and Peek are O(1) because they only use the top of the Stack. Display is O(n) because it must show each saved event. If there are five events, it shows five events.</w:t>
      </w:r>
    </w:p>
    <w:p>
      <w:pPr/>
      <w:r>
        <w:t>Space complexity means how much memory the program needs. A Stack that can store n events uses O(n) space. My project has only five places, so its storage is limited.</w:t>
      </w:r>
    </w:p>
    <w:p>
      <w:pPr>
        <w:pStyle w:val="Heading1"/>
      </w:pPr>
      <w:r>
        <w:t>5. Advantages, Limitations, and Suitable Uses</w:t>
      </w:r>
    </w:p>
    <w:p>
      <w:pPr>
        <w:pStyle w:val="Heading2"/>
      </w:pPr>
      <w:r>
        <w:t>Advantages</w:t>
      </w:r>
    </w:p>
    <w:p>
      <w:r>
        <w:t>One good thing about Stack is that it is simple to understand. Adding, removing, and checking the newest event is fast. It is useful when we want to work with the most recent item first.</w:t>
      </w:r>
    </w:p>
    <w:p>
      <w:pPr>
        <w:pStyle w:val="Heading2"/>
      </w:pPr>
      <w:r>
        <w:t>Limitations</w:t>
      </w:r>
    </w:p>
    <w:p>
      <w:r>
        <w:t>Stack also has some limits. It is not easy to go directly to an older item. My array can store only five events. If the Stack is full, I cannot add another event until I remove one. If it is empty, I cannot remove anything.</w:t>
      </w:r>
    </w:p>
    <w:p>
      <w:pPr/>
      <w:r>
        <w:t>A Stack is a good choice for simple undo actions or for checking recent events. It is not enough by itself for a real security log system. Real systems need to save records safely and search many events.</w:t>
      </w:r>
    </w:p>
    <w:p>
      <w:pPr>
        <w:pStyle w:val="Heading1"/>
      </w:pPr>
      <w:r>
        <w:t>6. Two Real-World Applications</w:t>
      </w:r>
    </w:p>
    <w:p>
      <w:pPr>
        <w:pStyle w:val="Heading2"/>
      </w:pPr>
      <w:r>
        <w:t>Application A — Undo and command history</w:t>
      </w:r>
    </w:p>
    <w:p>
      <w:r>
        <w:t>Application 1 — Undo actions: Think about typing in a document. If I make a mistake and click Undo, the latest change is usually undone first. A Stack can help a program remember the order of changes.</w:t>
      </w:r>
    </w:p>
    <w:p>
      <w:pPr>
        <w:pStyle w:val="Heading2"/>
      </w:pPr>
      <w:r>
        <w:t>Application B — Recent-first security event review</w:t>
      </w:r>
    </w:p>
    <w:p>
      <w:r>
        <w:t>Application 2 — Checking recent security events: A small program can save events such as login, password change, and failed login. The newest event goes on top. This makes it easy to check what happened most recently.</w:t>
      </w:r>
    </w:p>
    <w:p>
      <w:pPr/>
      <w:r>
        <w:t>Both examples use the same LIFO idea. The newest action is handled first. This is why learning Stack is useful beyond simple classroom examples.</w:t>
      </w:r>
    </w:p>
    <w:p>
      <w:pPr>
        <w:pStyle w:val="Heading1"/>
      </w:pPr>
      <w:r>
        <w:t>7. Connection to Cybersecurity</w:t>
      </w:r>
    </w:p>
    <w:p>
      <w:r>
        <w:t>Cybersecurity means keeping computers, accounts, and information safe. For example, it helps protect accounts from people who should not have access. Security events can include failed logins, password changes, and unusual activity.</w:t>
      </w:r>
    </w:p>
    <w:p>
      <w:r>
        <w:t>In my project, I will use a Stack to keep a small list of security events. When a new event happens, I will add it with Push. When I want to see the latest event, I will use Peek. When I want to remove the newest event from my practice list, I will use Pop.</w:t>
      </w:r>
    </w:p>
    <w:p>
      <w:pPr/>
      <w:r>
        <w:t>For example, first I add “User login,” then “Password changed,” and finally “Failed login.” When I choose View Latest Event, the program will show “Failed login.” This happens because it was added last.</w:t>
      </w:r>
    </w:p>
    <w:p>
      <w:pPr/>
      <w:r>
        <w:t>Real cybersecurity systems do more than this. They usually keep long-term records and let people search them. My Stack program is only a simple way to learn how newest-first handling works.</w:t>
      </w:r>
    </w:p>
    <w:p>
      <w:pPr>
        <w:pStyle w:val="Heading1"/>
      </w:pPr>
      <w:r>
        <w:t>8. Industry Example and Practical Comparison</w:t>
      </w:r>
    </w:p>
    <w:p>
      <w:r>
        <w:t>One useful source for this topic is NIST, which stands for National Institute of Standards and Technology. NIST has a guide about computer security logs. Security logs are records of things that happen in a computer system.</w:t>
      </w:r>
    </w:p>
    <w:p>
      <w:pPr/>
      <w:r>
        <w:t>The NIST guide explains why collecting and checking logs matters. It does not say that all logs should be kept in a Stack. I am using Stack as a simple learning example.</w:t>
      </w:r>
    </w:p>
    <w:p>
      <w:pPr/>
      <w:r>
        <w:t>In a real company, security records should be saved carefully. A real system may also record the time of an event and allow users to search old records. My program does not include all these features.</w:t>
      </w:r>
    </w:p>
    <w:p>
      <w:pPr>
        <w:pStyle w:val="Heading1"/>
      </w:pPr>
      <w:r>
        <w:t>9. Proposed C++ Application Design</w:t>
      </w:r>
    </w:p>
    <w:p>
      <w:r>
        <w:t>I will make a menu-based C++ program called Security Event and Command History Analyzer. The program will use a class and an array that can hold five security events. A class helps keep the data and the functions together.</w:t>
      </w:r>
    </w:p>
    <w:p>
      <w:pPr/>
      <w:r>
        <w:t>The menu will let the user add an event, see the latest event, remove the latest event, display all events, check whether the Stack is empty, count events, clear the practice list, and exit.</w:t>
      </w:r>
    </w:p>
    <w:p>
      <w:pPr/>
      <w:r>
        <w:t>I will test the program by adding a few events and checking their order. I will also try to remove an event from an empty Stack, add an event to a full Stack, and enter a wrong menu choice. These tests will help me find mistakes.</w:t>
      </w:r>
    </w:p>
    <w:p>
      <w:pPr>
        <w:pStyle w:val="Heading1"/>
      </w:pPr>
      <w:r>
        <w:t>10. Conclusion</w:t>
      </w:r>
    </w:p>
    <w:p>
      <w:r>
        <w:t>In this report, I learned that a Stack follows LIFO, which means Last In, First Out. The newest item is the first one removed. Push adds an item, Pop removes it, and Peek shows it without removing it.</w:t>
      </w:r>
    </w:p>
    <w:p>
      <w:pPr/>
      <w:r>
        <w:t>I also learned that Stack can be useful when we want to check the newest activity first. My cybersecurity project uses simple security events to show this idea. It is a learning program, not a complete security tool.</w:t>
      </w:r>
    </w:p>
    <w:p>
      <w:pPr/>
      <w:r>
        <w:t>Making this project will help me practice C++ classes, arrays, menus, and basic testing. It will also help me explain Stack with an easy real-life example.</w:t>
      </w:r>
    </w:p>
    <w:p>
      <w:pPr>
        <w:pStyle w:val="Heading1"/>
      </w:pPr>
      <w:r>
        <w:t>References</w:t>
      </w:r>
    </w:p>
    <w:p>
      <w:r>
        <w:t>[1] K. Kent and M. Souppaya, Guide to Computer Security Log Management, NIST Special Publication 800-92, National Institute of Standards and Technology, 2006. https://doi.org/10.6028/NIST.SP.800-92</w:t>
      </w:r>
    </w:p>
    <w:p>
      <w:r>
        <w:t>[2] cppreference, “std::stack,” C++ container reference. https://en.cppreference.com/w/cpp/container/stack/</w:t>
      </w:r>
    </w:p>
    <w:p>
      <w:r>
        <w:t>Assignment basis: Dr. Victor Govindaswamy, BLAST 02 – Biweekly Lab for Applied Skills &amp; Technology, supplied course handout, pp. 2–6.</w:t>
      </w:r>
    </w:p>
    <w:sectPr w:rsidR="00FC693F" w:rsidRPr="0006063C" w:rsidSect="00034616">
      <w:footerReference w:type="default" r:id="rId9"/>
      <w:pgSz w:w="12240" w:h="15840"/>
      <w:pgMar w:top="1152" w:right="1800" w:bottom="1080"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BLAST 02 • Stack in Cybersecurity • Rushikesh Pareshkumar Nayak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85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385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385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